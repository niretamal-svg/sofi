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90"/>
          <w:sz w:val="40"/>
        </w:rPr>
        <w:t>Guía Estudiante - Fase 2</w:t>
      </w:r>
    </w:p>
    <w:p>
      <w:pPr>
        <w:jc w:val="center"/>
      </w:pPr>
      <w:r>
        <w:rPr>
          <w:b/>
          <w:sz w:val="24"/>
        </w:rPr>
        <w:t>Informe Final Proyecto APT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Nombre del proyecto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SOFI - Automatización inteligente de reclutamiento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Área(s) de desempeño(s)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 de software, integración de sistemas, gestión de proyectos, bases de datos, seguridad, experiencia de usuario e inteligencia artificial.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Competencias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proyecto permite aplicar competencias del perfil de egreso asociadas a gestión de proyectos informáticos, desarrollo de soluciones de software, integración de sistemas, modelamiento de datos, aseguramiento de calidad y comunicación profesional. Estas competencias se evidencian en la planificación del trabajo, definición de requerimientos, diseño de arquitectura, desarrollo frontend y backend, integración de servicios cloud, pruebas y documentación técnica del sistema.</w:t>
            </w:r>
          </w:p>
        </w:tc>
      </w:tr>
    </w:tbl>
    <w:p/>
    <w:p>
      <w:pPr>
        <w:pStyle w:val="Heading1"/>
      </w:pPr>
      <w:r>
        <w:t>Contenidos del informe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1. Relevancia del proyecto APT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Los procesos de reclutamiento requieren redactar vacantes, revisar información, mantener trazabilidad y publicar oportunidades en distintos canales. Cuando estas actividades se realizan de forma manual o dispersa, se incrementa la carga operativa, aparecen errores de consistencia y se dificulta el seguimiento del estado de cada vacante. SOFI aborda esta problemática mediante una plataforma centralizada, con módulos de autenticación, gestión de vacantes, generación asistida por IA, pagos y publicación de perfiles. La relevancia del proyecto está en entregar una solución que apoye a los equipos de RRHH, mejore la eficiencia y permita crear perfiles laborales de forma más rápida y consistente.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2. Objetivos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Objetivo general: Desarrollar un sistema automatizado de creación y publicación de vacantes laborales basado en inteligencia artificial, que permita apoyar el proceso de reclutamiento, integrar funcionalidades de gestión y optimizar la operación del usuario.</w:t>
            </w:r>
          </w:p>
          <w:p>
            <w:r>
              <w:rPr>
                <w:rFonts w:ascii="Calibri" w:hAnsi="Calibri"/>
                <w:b w:val="0"/>
                <w:sz w:val="20"/>
              </w:rPr>
              <w:t>Objetivos específicos:</w:t>
            </w:r>
          </w:p>
          <w:p>
            <w:r>
              <w:rPr>
                <w:rFonts w:ascii="Calibri" w:hAnsi="Calibri"/>
                <w:b w:val="0"/>
                <w:sz w:val="20"/>
              </w:rPr>
              <w:t>- Analizar el funcionamiento actual del sistema SOFI y sus flujos de creación de perfiles laborales.</w:t>
            </w:r>
          </w:p>
          <w:p>
            <w:r>
              <w:rPr>
                <w:rFonts w:ascii="Calibri" w:hAnsi="Calibri"/>
                <w:b w:val="0"/>
                <w:sz w:val="20"/>
              </w:rPr>
              <w:t>- Diseñar una solución clara para la creación, edición y publicación de vacantes.</w:t>
            </w:r>
          </w:p>
          <w:p>
            <w:r>
              <w:rPr>
                <w:rFonts w:ascii="Calibri" w:hAnsi="Calibri"/>
                <w:b w:val="0"/>
                <w:sz w:val="20"/>
              </w:rPr>
              <w:t>- Integrar inteligencia artificial para apoyar la generación de perfiles y descripciones de empleo.</w:t>
            </w:r>
          </w:p>
          <w:p>
            <w:r>
              <w:rPr>
                <w:rFonts w:ascii="Calibri" w:hAnsi="Calibri"/>
                <w:b w:val="0"/>
                <w:sz w:val="20"/>
              </w:rPr>
              <w:t>- Incorporar autenticación de usuarios, control de roles y método de pago.</w:t>
            </w:r>
          </w:p>
          <w:p>
            <w:r>
              <w:rPr>
                <w:rFonts w:ascii="Calibri" w:hAnsi="Calibri"/>
                <w:b w:val="0"/>
                <w:sz w:val="20"/>
              </w:rPr>
              <w:t>- Evaluar el funcionamiento del sistema mediante pruebas, revisión del flujo y validación de resultados.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3. Metodología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proyecto se trabaja con metodología ágil Scrum, organizada en sprints y revisiones periódicas. Esta metodología permite avanzar de manera incremental, ajustar el flujo del sistema según retroalimentación y distribuir tareas entre los integrantes del equipo. Las fases consideradas son levantamiento y análisis, diseño de la solución, desarrollo de módulos, integración, pruebas y documentación final.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4. Desarrollo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desarrollo se organizó por fases. Primero se analizó el problema y se definieron requerimientos, luego se diseñó el flujo y las pantallas principales. Posteriormente se implementaron los módulos de login, gestión de vacantes, generación asistida por IA, método de pago y mejoras visuales. Durante el avance se realizaron ajustes al diseño y al flujo para mejorar la experiencia de usuario. La integración con IA fue uno de los puntos más exigentes, debido al manejo de tokens y a la necesidad de generar respuestas útiles y coherentes. La publicación real en plataformas de empleo sigue como pendiente o en proceso de finalización, ya que requiere integración externa.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5. Evidencias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Las evidencias del proyecto incluyen informes de fase, plan de trabajo, carta Gantt, diagramas AS IS / TO BE, capturas del sistema, prototipos Figma, presentación, documentación funcional y material visual de la plataforma. Estas evidencias permiten demostrar el avance desde la definición del problema hasta la implementación funcional del sistema.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6. Estado actual del proyecto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Actualmente el proyecto se encuentra en una etapa avanzada. Las funcionalidades base están completas o implementadas a nivel funcional, incluyendo gestión de vacantes, generación asistida por IA, login, método de pago y mejoras visuales. Queda pendiente finalizar la publicación real hacia una plataforma de empleos, ya que esta integración depende de servicios externos y validaciones adicionales. Los principales desafíos han sido el uso de inteligencia artificial, el control de tokens necesarios para generar respuestas y la complejidad de la publicación automática.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7. Intereses y proyecciones profesionales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proyecto permitió fortalecer competencias profesionales relacionadas con desarrollo web, backend, inteligencia artificial, integración de servicios, documentación técnica y trabajo colaborativo. Como proyección, el equipo puede profundizar en despliegue real, integración con portales externos, optimización de costos de IA, seguridad y escalabilidad de aplicaciones SaaS.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8. Conclusión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SOFI representa una solución tecnológica viable para apoyar procesos de reclutamiento mediante automatización e inteligencia artificial. El sistema cuenta con funcionalidades base completas y mejoras relevantes incorporadas durante el desarrollo. El principal desafío pendiente es cerrar la publicación real en plataformas de empleo, pero el proyecto deja una base funcional, escalable y documentada para continuar su evolución.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D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D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2D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