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2D90"/>
          <w:sz w:val="40"/>
        </w:rPr>
        <w:t>Informe Capstone: Fase 1</w:t>
      </w:r>
    </w:p>
    <w:p>
      <w:pPr>
        <w:jc w:val="center"/>
      </w:pPr>
      <w:r>
        <w:rPr>
          <w:b/>
          <w:sz w:val="24"/>
        </w:rPr>
        <w:t>Definición del Proyecto APT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top"/>
            <w:shd w:fill="5B2D9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Proyecto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SOFI - Automatización inteligente de reclutamiento</w:t>
            </w:r>
          </w:p>
        </w:tc>
      </w:tr>
      <w:tr>
        <w:tc>
          <w:tcPr>
            <w:tcW w:type="dxa" w:w="4896"/>
            <w:vAlign w:val="top"/>
            <w:shd w:fill="5B2D9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Asignatura / Sección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CAPSTONE_007</w:t>
            </w:r>
          </w:p>
        </w:tc>
      </w:tr>
      <w:tr>
        <w:tc>
          <w:tcPr>
            <w:tcW w:type="dxa" w:w="4896"/>
            <w:vAlign w:val="top"/>
            <w:shd w:fill="5B2D9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Docente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Carlos González</w:t>
            </w:r>
          </w:p>
        </w:tc>
      </w:tr>
      <w:tr>
        <w:tc>
          <w:tcPr>
            <w:tcW w:type="dxa" w:w="4896"/>
            <w:vAlign w:val="top"/>
            <w:shd w:fill="5B2D9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Empresa / Cliente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Alloxentric</w:t>
            </w:r>
          </w:p>
        </w:tc>
      </w:tr>
      <w:tr>
        <w:tc>
          <w:tcPr>
            <w:tcW w:type="dxa" w:w="4896"/>
            <w:vAlign w:val="top"/>
            <w:shd w:fill="5B2D9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Sede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Antonio Varas</w:t>
            </w:r>
          </w:p>
        </w:tc>
      </w:tr>
      <w:tr>
        <w:tc>
          <w:tcPr>
            <w:tcW w:type="dxa" w:w="4896"/>
            <w:vAlign w:val="top"/>
            <w:shd w:fill="5B2D9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Carrera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Ingeniería en Informática y Telecomunicaciones</w:t>
            </w:r>
          </w:p>
        </w:tc>
      </w:tr>
      <w:tr>
        <w:tc>
          <w:tcPr>
            <w:tcW w:type="dxa" w:w="4896"/>
            <w:vAlign w:val="top"/>
            <w:shd w:fill="5B2D9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Integrantes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Fernanda Bustos</w:t>
            </w:r>
          </w:p>
          <w:p>
            <w:r>
              <w:rPr>
                <w:rFonts w:ascii="Calibri" w:hAnsi="Calibri"/>
                <w:b w:val="0"/>
                <w:sz w:val="20"/>
              </w:rPr>
              <w:t>Nicolás Retamal</w:t>
            </w:r>
          </w:p>
          <w:p>
            <w:r>
              <w:rPr>
                <w:rFonts w:ascii="Calibri" w:hAnsi="Calibri"/>
                <w:b w:val="0"/>
                <w:sz w:val="20"/>
              </w:rPr>
              <w:t>Felipe Vaccaro</w:t>
            </w:r>
          </w:p>
          <w:p>
            <w:r>
              <w:rPr>
                <w:rFonts w:ascii="Calibri" w:hAnsi="Calibri"/>
                <w:b w:val="0"/>
                <w:sz w:val="20"/>
              </w:rPr>
              <w:t>Paskal Vera</w:t>
            </w:r>
          </w:p>
        </w:tc>
      </w:tr>
    </w:tbl>
    <w:p/>
    <w:p>
      <w:pPr>
        <w:pStyle w:val="Heading1"/>
      </w:pPr>
      <w:r>
        <w:t>Resumen</w:t>
      </w:r>
    </w:p>
    <w:p>
      <w:r>
        <w:t>SOFI es una plataforma web orientada a apoyar y automatizar procesos de reclutamiento y selección de personal para Alloxentric. La solución busca disminuir tareas manuales, centralizar la gestión de vacantes, mejorar la consistencia de las publicaciones laborales y apoyar al usuario mediante inteligencia artificial para generar perfiles y descripciones de empleo.</w:t>
      </w:r>
    </w:p>
    <w:p>
      <w:pPr>
        <w:pStyle w:val="Heading1"/>
      </w:pPr>
      <w:r>
        <w:t>Desarrollo de ingeniería</w:t>
      </w:r>
    </w:p>
    <w:p>
      <w:pPr>
        <w:pStyle w:val="Heading2"/>
      </w:pPr>
      <w:r>
        <w:t>Descripción breve del proyecto APT y relevancia</w:t>
      </w:r>
    </w:p>
    <w:p>
      <w:r>
        <w:t>Los procesos de reclutamiento requieren redactar vacantes, revisar información, mantener trazabilidad y publicar oportunidades en distintos canales. Cuando estas actividades se realizan de forma manual o dispersa, se incrementa la carga operativa, aparecen errores de consistencia y se dificulta el seguimiento del estado de cada vacante. SOFI aborda esta problemática mediante una plataforma centralizada, con módulos de autenticación, gestión de vacantes, generación asistida por IA, pagos y publicación de perfiles.</w:t>
      </w:r>
    </w:p>
    <w:p>
      <w:r>
        <w:t>La creación de valor para Alloxentric se relaciona con la reducción de tiempos operativos, la mejora en la calidad de las publicaciones, la centralización de información y la posibilidad de escalar el proceso de reclutamiento con apoyo de IA.</w:t>
      </w:r>
    </w:p>
    <w:p>
      <w:pPr>
        <w:pStyle w:val="Heading2"/>
      </w:pPr>
      <w:r>
        <w:t>Relación con competencias del perfil de egreso</w:t>
      </w:r>
    </w:p>
    <w:p>
      <w:r>
        <w:t>El proyecto permite aplicar competencias del perfil de egreso asociadas a gestión de proyectos informáticos, desarrollo de soluciones de software, integración de sistemas, modelamiento de datos, aseguramiento de calidad y comunicación profesional. Estas competencias se evidencian en la planificación del trabajo, definición de requerimientos, diseño de arquitectura, desarrollo frontend y backend, integración de servicios cloud, pruebas y documentación técnica del sistema.</w:t>
      </w:r>
    </w:p>
    <w:p>
      <w:pPr>
        <w:pStyle w:val="ListBullet"/>
      </w:pPr>
      <w:r>
        <w:t>Gestión de proyectos informáticos: planificación, seguimiento de actividades, definición de alcance y control de entregables.</w:t>
      </w:r>
    </w:p>
    <w:p>
      <w:pPr>
        <w:pStyle w:val="ListBullet"/>
      </w:pPr>
      <w:r>
        <w:t>Desarrollo de soluciones de software: construcción de una plataforma web con módulos funcionales, integración frontend/backend y lógica de negocio.</w:t>
      </w:r>
    </w:p>
    <w:p>
      <w:pPr>
        <w:pStyle w:val="ListBullet"/>
      </w:pPr>
      <w:r>
        <w:t>Integración de sistemas: conexión con servicios de autenticación, base de datos, IA, pagos y futuras plataformas de empleo.</w:t>
      </w:r>
    </w:p>
    <w:p>
      <w:pPr>
        <w:pStyle w:val="ListBullet"/>
      </w:pPr>
      <w:r>
        <w:t>Aseguramiento de calidad: revisión de flujos, pruebas funcionales y validación de los módulos críticos.</w:t>
      </w:r>
    </w:p>
    <w:p>
      <w:pPr>
        <w:pStyle w:val="Heading1"/>
      </w:pPr>
      <w:r>
        <w:t>Objetivo general</w:t>
      </w:r>
    </w:p>
    <w:p>
      <w:r>
        <w:t>Desarrollar un sistema automatizado de creación y publicación de vacantes laborales basado en inteligencia artificial, que permita apoyar el proceso de reclutamiento, integrar funcionalidades de gestión y optimizar la operación del usuario.</w:t>
      </w:r>
    </w:p>
    <w:p>
      <w:pPr>
        <w:pStyle w:val="Heading2"/>
      </w:pPr>
      <w:r>
        <w:t>Objetivos específicos</w:t>
      </w:r>
    </w:p>
    <w:p>
      <w:pPr>
        <w:pStyle w:val="ListBullet"/>
      </w:pPr>
      <w:r>
        <w:t>Analizar el funcionamiento actual del sistema SOFI y sus flujos de creación de perfiles laborales.</w:t>
      </w:r>
    </w:p>
    <w:p>
      <w:pPr>
        <w:pStyle w:val="ListBullet"/>
      </w:pPr>
      <w:r>
        <w:t>Diseñar una solución clara para la creación, edición y publicación de vacantes.</w:t>
      </w:r>
    </w:p>
    <w:p>
      <w:pPr>
        <w:pStyle w:val="ListBullet"/>
      </w:pPr>
      <w:r>
        <w:t>Integrar inteligencia artificial para apoyar la generación de perfiles y descripciones de empleo.</w:t>
      </w:r>
    </w:p>
    <w:p>
      <w:pPr>
        <w:pStyle w:val="ListBullet"/>
      </w:pPr>
      <w:r>
        <w:t>Incorporar autenticación de usuarios, control de roles y método de pago.</w:t>
      </w:r>
    </w:p>
    <w:p>
      <w:pPr>
        <w:pStyle w:val="ListBullet"/>
      </w:pPr>
      <w:r>
        <w:t>Evaluar el funcionamiento del sistema mediante pruebas, revisión del flujo y validación de resultados.</w:t>
      </w:r>
    </w:p>
    <w:p>
      <w:pPr>
        <w:pStyle w:val="Heading1"/>
      </w:pPr>
      <w:r>
        <w:t>Alcance inicial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top"/>
            <w:shd w:fill="5B2D9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Incluye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Gestión de vacantes, generación de perfiles con IA, autenticación, roles, dashboard, método de pago en modo prueba, trazabilidad y flujo de publicación.</w:t>
            </w:r>
          </w:p>
        </w:tc>
      </w:tr>
      <w:tr>
        <w:tc>
          <w:tcPr>
            <w:tcW w:type="dxa" w:w="4896"/>
            <w:vAlign w:val="top"/>
            <w:shd w:fill="5B2D9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No incluye en esta etapa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Decisión final de contratación ni publicación real completamente finalizada en plataformas externas de empleo.</w:t>
            </w:r>
          </w:p>
        </w:tc>
      </w:tr>
      <w:tr>
        <w:tc>
          <w:tcPr>
            <w:tcW w:type="dxa" w:w="4896"/>
            <w:vAlign w:val="top"/>
            <w:shd w:fill="5B2D9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Usuarios principales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Administrador, usuario de RRHH, usuario registrado y visualizador.</w:t>
            </w:r>
          </w:p>
        </w:tc>
      </w:tr>
    </w:tbl>
    <w:p/>
    <w:p>
      <w:pPr>
        <w:pStyle w:val="Heading1"/>
      </w:pPr>
      <w:r>
        <w:t>Stack tecnológico principal</w:t>
      </w:r>
    </w:p>
    <w:p>
      <w:pPr>
        <w:pStyle w:val="ListBullet"/>
      </w:pPr>
      <w:r>
        <w:t>Frontend: React 18, Vite, React Router DOM, React Hook Form, Zustand, Axios, Headless UI, Tailwind CSS y React Hot Toast.</w:t>
      </w:r>
    </w:p>
    <w:p>
      <w:pPr>
        <w:pStyle w:val="ListBullet"/>
      </w:pPr>
      <w:r>
        <w:t>Backend: FastAPI, Uvicorn, Pydantic, HTTPX, Firebase Admin, Motor y servicios de integración con IA.</w:t>
      </w:r>
    </w:p>
    <w:p>
      <w:pPr>
        <w:pStyle w:val="ListBullet"/>
      </w:pPr>
      <w:r>
        <w:t>Base de datos: Cloud Firestore y estructura NoSQL orientada a documentos; en algunos flujos se considera MongoDB como apoyo o transición técnica.</w:t>
      </w:r>
    </w:p>
    <w:p>
      <w:pPr>
        <w:pStyle w:val="ListBullet"/>
      </w:pPr>
      <w:r>
        <w:t>IA: Google Generative AI, con apoyo de herramientas como GitHub Copilot, Gemini y DeepSeek durante el desarrollo.</w:t>
      </w:r>
    </w:p>
    <w:p>
      <w:pPr>
        <w:pStyle w:val="ListBullet"/>
      </w:pPr>
      <w:r>
        <w:t>Pagos: Stripe en modo de prueba para la simulación de pagos y suscripciones.</w:t>
      </w:r>
    </w:p>
    <w:p>
      <w:pPr>
        <w:pStyle w:val="ListBullet"/>
      </w:pPr>
      <w:r>
        <w:t>Seguridad: Firebase Auth, control de acceso por roles, validación de credenciales, reglas de acceso por cliente y logs de auditoría.</w:t>
      </w:r>
    </w:p>
    <w:p>
      <w:pPr>
        <w:pStyle w:val="Heading1"/>
      </w:pPr>
      <w:r>
        <w:t>Metodología de trabajo</w:t>
      </w:r>
    </w:p>
    <w:p>
      <w:r>
        <w:t>El proyecto se trabaja con metodología ágil Scrum, organizada en sprints y revisiones periódicas. Esta metodología permite avanzar de manera incremental, ajustar el flujo del sistema según retroalimentación y distribuir tareas entre los integrantes del equipo. Las fases consideradas son levantamiento y análisis, diseño de la solución, desarrollo de módulos, integración, pruebas y documentación final.</w:t>
      </w:r>
    </w:p>
    <w:p>
      <w:pPr>
        <w:pStyle w:val="Heading1"/>
      </w:pPr>
      <w:r>
        <w:t>Evidencias consideradas</w:t>
      </w:r>
    </w:p>
    <w:p>
      <w:pPr>
        <w:pStyle w:val="ListBullet"/>
      </w:pPr>
      <w:r>
        <w:t>Documento de definición del proyecto</w:t>
      </w:r>
    </w:p>
    <w:p>
      <w:pPr>
        <w:pStyle w:val="ListBullet"/>
      </w:pPr>
      <w:r>
        <w:t>Plan de trabajo y carta Gantt</w:t>
      </w:r>
    </w:p>
    <w:p>
      <w:pPr>
        <w:pStyle w:val="ListBullet"/>
      </w:pPr>
      <w:r>
        <w:t>Diagramas AS IS / TO BE y flujo de funcionamiento</w:t>
      </w:r>
    </w:p>
    <w:p>
      <w:pPr>
        <w:pStyle w:val="ListBullet"/>
      </w:pPr>
      <w:r>
        <w:t>Prototipos y capturas de interfaz</w:t>
      </w:r>
    </w:p>
    <w:p>
      <w:pPr>
        <w:pStyle w:val="ListBullet"/>
      </w:pPr>
      <w:r>
        <w:t>Informe de avance</w:t>
      </w:r>
    </w:p>
    <w:p>
      <w:pPr>
        <w:pStyle w:val="ListBullet"/>
      </w:pPr>
      <w:r>
        <w:t>Informe final</w:t>
      </w:r>
    </w:p>
    <w:p>
      <w:pPr>
        <w:pStyle w:val="ListBullet"/>
      </w:pPr>
      <w:r>
        <w:t>Presentación del proyecto</w:t>
      </w:r>
    </w:p>
    <w:p>
      <w:pPr>
        <w:pStyle w:val="Heading1"/>
      </w:pPr>
      <w:r>
        <w:t>Conclusión fase 1</w:t>
      </w:r>
    </w:p>
    <w:p>
      <w:r>
        <w:t>La fase 1 permitió definir el problema, alcance, objetivos y planificación inicial del proyecto. Con esta base, el equipo pudo avanzar hacia el diseño y desarrollo de una solución funcional alineada con las necesidades de Alloxentric y con los resultados esperados de la asignatura Capstone.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B2D9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B2D9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5B2D9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