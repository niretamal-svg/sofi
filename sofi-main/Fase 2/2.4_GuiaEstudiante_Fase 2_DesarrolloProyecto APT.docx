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90"/>
          <w:sz w:val="40"/>
        </w:rPr>
        <w:t>Guía Estudiante - Fase 2</w:t>
      </w:r>
    </w:p>
    <w:p>
      <w:pPr>
        <w:jc w:val="center"/>
      </w:pPr>
      <w:r>
        <w:rPr>
          <w:b/>
          <w:sz w:val="24"/>
        </w:rPr>
        <w:t>Desarrollo Proyecto APT</w:t>
      </w:r>
    </w:p>
    <w:p/>
    <w:p>
      <w:pPr>
        <w:pStyle w:val="Heading1"/>
      </w:pPr>
      <w:r>
        <w:t>1. Resumen avance Proyecto APT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Resumen de avance proyecto APT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Durante el desarrollo de SOFI el equipo avanzó desde la definición del problema y del flujo inicial hacia una solución funcional. Se implementaron módulos principales como gestión de vacantes, generación asistida por inteligencia artificial, inicio de sesión, método de pago y mejoras visuales de la interfaz. El sistema se encuentra completo en sus funcionalidades base, aunque la publicación real en plataformas de empleo aún requiere finalizar integración externa y validaciones.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Objetivos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Desarrollar un sistema automatizado de creación y publicación de vacantes laborales basado en inteligencia artificial, que permita apoyar el proceso de reclutamiento, integrar funcionalidades de gestión y optimizar la operación del usuario.</w:t>
            </w:r>
          </w:p>
          <w:p>
            <w:r>
              <w:rPr>
                <w:rFonts w:ascii="Calibri" w:hAnsi="Calibri"/>
                <w:b w:val="0"/>
                <w:sz w:val="20"/>
              </w:rPr>
              <w:t>Analizar el funcionamiento actual del sistema SOFI y sus flujos de creación de perfiles laborales.</w:t>
            </w:r>
          </w:p>
          <w:p>
            <w:r>
              <w:rPr>
                <w:rFonts w:ascii="Calibri" w:hAnsi="Calibri"/>
                <w:b w:val="0"/>
                <w:sz w:val="20"/>
              </w:rPr>
              <w:t>Diseñar una solución clara para la creación, edición y publicación de vacantes.</w:t>
            </w:r>
          </w:p>
          <w:p>
            <w:r>
              <w:rPr>
                <w:rFonts w:ascii="Calibri" w:hAnsi="Calibri"/>
                <w:b w:val="0"/>
                <w:sz w:val="20"/>
              </w:rPr>
              <w:t>Integrar inteligencia artificial para apoyar la generación de perfiles y descripciones de empleo.</w:t>
            </w:r>
          </w:p>
          <w:p>
            <w:r>
              <w:rPr>
                <w:rFonts w:ascii="Calibri" w:hAnsi="Calibri"/>
                <w:b w:val="0"/>
                <w:sz w:val="20"/>
              </w:rPr>
              <w:t>Incorporar autenticación de usuarios, control de roles y método de pago.</w:t>
            </w:r>
          </w:p>
          <w:p>
            <w:r>
              <w:rPr>
                <w:rFonts w:ascii="Calibri" w:hAnsi="Calibri"/>
                <w:b w:val="0"/>
                <w:sz w:val="20"/>
              </w:rPr>
              <w:t>Evaluar el funcionamiento del sistema mediante pruebas, revisión del flujo y validación de resultados.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Metodología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se trabaja con metodología ágil Scrum, organizada en sprints y revisiones periódicas. Esta metodología permite avanzar de manera incremental, ajustar el flujo del sistema según retroalimentación y distribuir tareas entre los integrantes del equipo. Las fases consideradas son levantamiento y análisis, diseño de la solución, desarrollo de módulos, integración, pruebas y documentación final.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Evidencias de avance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consideran como evidencias: definición del proyecto, plan de trabajo, carta Gantt, diagramas de flujo AS IS / TO BE, prototipos, capturas del sistema, informe de avance, presentación, documentación técnica y avances funcionales del sistema.</w:t>
            </w:r>
          </w:p>
        </w:tc>
      </w:tr>
    </w:tbl>
    <w:p/>
    <w:p>
      <w:pPr>
        <w:pStyle w:val="Heading1"/>
      </w:pPr>
      <w:r>
        <w:t>2. Monitoreo del Plan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Fase / Actividad</w:t>
            </w:r>
          </w:p>
        </w:tc>
        <w:tc>
          <w:tcPr>
            <w:tcW w:type="dxa" w:w="3264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 de avance</w:t>
            </w:r>
          </w:p>
        </w:tc>
        <w:tc>
          <w:tcPr>
            <w:tcW w:type="dxa" w:w="3264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 y ajustes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Levantamiento de requerimientos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definieron usuarios, módulos y flujo general de SOFI.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Diseño visual y flujo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Completado con ajustes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realizaron cambios visuales y modificaciones al flujo para hacerlo más claro.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Login y control de acceso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incorporó autenticación como mejora del sistema.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Gestión de vacantes y perfiles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flujo base de creación y gestión de perfiles se encuentra funcional.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Integración con IA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En desarrollo avanzado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Funciona como base del sistema, pero requirió ajustes por control de tokens y calidad de respuestas.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Método de pago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Completado en modo prueba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incorporó Stripe en entorno de prueba para validar el flujo comercial.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Publicación real en plataforma de empleo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Pendiente / en desarrollo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Es el punto más complejo porque depende de integración con plataformas externas.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Pruebas y documentación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En desarrollo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documentan avances, evidencias y validaciones finales.</w:t>
            </w:r>
          </w:p>
        </w:tc>
      </w:tr>
    </w:tbl>
    <w:p/>
    <w:p>
      <w:pPr>
        <w:pStyle w:val="Heading1"/>
      </w:pPr>
      <w:r>
        <w:t>3. Ajustes a partir del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Factores que han facilitado y/o dificultado el desarrollo del plan de trabajo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Facilitó el avance contar con roles definidos, documentación previa, capturas, diagramas y un objetivo claro. Dificultó el proceso la integración de inteligencia artificial, especialmente el uso de tokens, costos y control de respuestas. También fue compleja la publicación real en plataformas de empleo por depender de integraciones externas.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Actividades ajustadas o eliminadas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No se eliminaron actividades principales, pero sí se ajustó el alcance y el flujo. Se agregaron login, método de pago y cambios visuales. Además, la publicación real se mantuvo como una actividad crítica pendiente debido a su complejidad técnica.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Actividades que no se han iniciado o están retrasadas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La actividad retrasada principal es la publicación real en una plataforma de empleo. Las funcionalidades base están completas o avanzadas, pero esta integración requiere finalizar pruebas, permisos, formato de datos y conexión con el servicio externo. También quedan ajustes finales de diseño y validación.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D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D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D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