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2D90"/>
          <w:sz w:val="40"/>
        </w:rPr>
        <w:t>Guía Estudiante - Fase 1</w:t>
      </w:r>
    </w:p>
    <w:p>
      <w:pPr>
        <w:jc w:val="center"/>
      </w:pPr>
      <w:r>
        <w:rPr>
          <w:b/>
          <w:sz w:val="24"/>
        </w:rPr>
        <w:t>Definición Proyecto APT</w:t>
      </w:r>
    </w:p>
    <w:p/>
    <w:p>
      <w:pPr>
        <w:pStyle w:val="Heading1"/>
      </w:pPr>
      <w:r>
        <w:t>1. Antecedentes Personales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Nombre(s) estudiante(s)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Fernanda Bustos</w:t>
            </w:r>
          </w:p>
          <w:p>
            <w:r>
              <w:rPr>
                <w:rFonts w:ascii="Calibri" w:hAnsi="Calibri"/>
                <w:b w:val="0"/>
                <w:sz w:val="20"/>
              </w:rPr>
              <w:t>Nicolás Retamal</w:t>
            </w:r>
          </w:p>
          <w:p>
            <w:r>
              <w:rPr>
                <w:rFonts w:ascii="Calibri" w:hAnsi="Calibri"/>
                <w:b w:val="0"/>
                <w:sz w:val="20"/>
              </w:rPr>
              <w:t>Felipe Vaccaro</w:t>
            </w:r>
          </w:p>
          <w:p>
            <w:r>
              <w:rPr>
                <w:rFonts w:ascii="Calibri" w:hAnsi="Calibri"/>
                <w:b w:val="0"/>
                <w:sz w:val="20"/>
              </w:rPr>
              <w:t>Paskal Vera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Carrera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Ingeniería en Informática y Telecomunicaciones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Sede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Antonio Varas</w:t>
            </w:r>
          </w:p>
        </w:tc>
      </w:tr>
    </w:tbl>
    <w:p/>
    <w:p>
      <w:pPr>
        <w:pStyle w:val="Heading1"/>
      </w:pPr>
      <w:r>
        <w:t>2. Descripción Proyecto APT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Nombre del proyecto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SOFI - Automatización inteligente de reclutamiento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Área(s) de desempeño(s)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El proyecto involucra análisis y planificación de requerimientos, desarrollo de software, integración de sistemas, modelamiento de datos, seguridad de la información, experiencia de usuario y gestión de proyectos informáticos.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Competencias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El proyecto permite aplicar competencias del perfil de egreso asociadas a gestión de proyectos informáticos, desarrollo de soluciones de software, integración de sistemas, modelamiento de datos, aseguramiento de calidad y comunicación profesional. Estas competencias se evidencian en la planificación del trabajo, definición de requerimientos, diseño de arquitectura, desarrollo frontend y backend, integración de servicios cloud, pruebas y documentación técnica del sistema.</w:t>
            </w:r>
          </w:p>
        </w:tc>
      </w:tr>
    </w:tbl>
    <w:p/>
    <w:p>
      <w:pPr>
        <w:pStyle w:val="Heading1"/>
      </w:pPr>
      <w:r>
        <w:t>3. Fundamentación Proyecto APT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Relevancia del proyecto APT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Los procesos de reclutamiento requieren redactar vacantes, revisar información, mantener trazabilidad y publicar oportunidades en distintos canales. Cuando estas actividades se realizan de forma manual o dispersa, se incrementa la carga operativa, aparecen errores de consistencia y se dificulta el seguimiento del estado de cada vacante. SOFI aborda esta problemática mediante una plataforma centralizada, con módulos de autenticación, gestión de vacantes, generación asistida por IA, pagos y publicación de perfiles. El impacto esperado es mejorar la eficiencia del equipo de reclutamiento, disminuir tiempos de redacción y gestión, y entregar mayor trazabilidad al proceso.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 del Proyecto APT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SOFI es una plataforma web orientada a apoyar y automatizar procesos de reclutamiento y selección de personal para Alloxentric. La solución busca disminuir tareas manuales, centralizar la gestión de vacantes, mejorar la consistencia de las publicaciones laborales y apoyar al usuario mediante inteligencia artificial para generar perfiles y descripciones de empleo. El sistema contempla módulos de gestión de vacantes, generación de contenido con IA, autenticación, método de pago, trazabilidad y publicación de perfiles.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Factibilidad de desarrollo del Proyecto APT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El proyecto es factible dentro del semestre académico debido a que utiliza tecnologías conocidas por el equipo y herramientas disponibles en el entorno de desarrollo. Los principales riesgos son la integración con plataformas externas, el control de tokens de IA y la validación de la publicación real, los cuales se abordan mediante pruebas, priorización y ajustes de alcance.</w:t>
            </w:r>
          </w:p>
        </w:tc>
      </w:tr>
    </w:tbl>
    <w:p/>
    <w:p>
      <w:pPr>
        <w:pStyle w:val="Heading1"/>
      </w:pPr>
      <w:r>
        <w:t>4. Objetivos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Objetivo general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Desarrollar un sistema automatizado de creación y publicación de vacantes laborales basado en inteligencia artificial, que permita apoyar el proceso de reclutamiento, integrar funcionalidades de gestión y optimizar la operación del usuario.</w:t>
            </w:r>
          </w:p>
        </w:tc>
      </w:tr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Objetivos específicos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Analizar el funcionamiento actual del sistema SOFI y sus flujos de creación de perfiles laborales.</w:t>
            </w:r>
          </w:p>
          <w:p>
            <w:r>
              <w:rPr>
                <w:rFonts w:ascii="Calibri" w:hAnsi="Calibri"/>
                <w:b w:val="0"/>
                <w:sz w:val="20"/>
              </w:rPr>
              <w:t>Diseñar una solución clara para la creación, edición y publicación de vacantes.</w:t>
            </w:r>
          </w:p>
          <w:p>
            <w:r>
              <w:rPr>
                <w:rFonts w:ascii="Calibri" w:hAnsi="Calibri"/>
                <w:b w:val="0"/>
                <w:sz w:val="20"/>
              </w:rPr>
              <w:t>Integrar inteligencia artificial para apoyar la generación de perfiles y descripciones de empleo.</w:t>
            </w:r>
          </w:p>
          <w:p>
            <w:r>
              <w:rPr>
                <w:rFonts w:ascii="Calibri" w:hAnsi="Calibri"/>
                <w:b w:val="0"/>
                <w:sz w:val="20"/>
              </w:rPr>
              <w:t>Incorporar autenticación de usuarios, control de roles y método de pago.</w:t>
            </w:r>
          </w:p>
          <w:p>
            <w:r>
              <w:rPr>
                <w:rFonts w:ascii="Calibri" w:hAnsi="Calibri"/>
                <w:b w:val="0"/>
                <w:sz w:val="20"/>
              </w:rPr>
              <w:t>Evaluar el funcionamiento del sistema mediante pruebas, revisión del flujo y validación de resultados.</w:t>
            </w:r>
          </w:p>
        </w:tc>
      </w:tr>
    </w:tbl>
    <w:p/>
    <w:p>
      <w:pPr>
        <w:pStyle w:val="Heading1"/>
      </w:pPr>
      <w:r>
        <w:t>5. Metodología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 de la Metodología</w:t>
            </w:r>
          </w:p>
        </w:tc>
        <w:tc>
          <w:tcPr>
            <w:tcW w:type="dxa" w:w="4896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El proyecto se trabaja con metodología ágil Scrum, organizada en sprints y revisiones periódicas. Esta metodología permite avanzar de manera incremental, ajustar el flujo del sistema según retroalimentación y distribuir tareas entre los integrantes del equipo. Las fases consideradas son levantamiento y análisis, diseño de la solución, desarrollo de módulos, integración, pruebas y documentación final.</w:t>
            </w:r>
          </w:p>
        </w:tc>
      </w:tr>
    </w:tbl>
    <w:p/>
    <w:p>
      <w:pPr>
        <w:pStyle w:val="Heading1"/>
      </w:pPr>
      <w:r>
        <w:t>6. Evidencias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Tipo de evidencia</w:t>
            </w:r>
          </w:p>
        </w:tc>
        <w:tc>
          <w:tcPr>
            <w:tcW w:type="dxa" w:w="2448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Nombre de la evidencia</w:t>
            </w:r>
          </w:p>
        </w:tc>
        <w:tc>
          <w:tcPr>
            <w:tcW w:type="dxa" w:w="2448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2448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Justificación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Avance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Documento de alcance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Define límites, funcionalidades y restricciones del proyecto.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Permite alinear expectativas con el cliente y el equipo.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Avance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Requerimientos funcionales y no funcionales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Lista los requerimientos del sistema, roles y módulos.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Evidencia el análisis del problema y la base para el desarrollo.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Avance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Prototipo y diseño visual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Incluye pantallas, flujo de usuario y ajustes visuales.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Permite validar la experiencia del usuario antes de cerrar el desarrollo.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Avance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Diagrama AS IS / TO BE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Muestra el funcionamiento anterior y la propuesta de mejora.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Ayuda a justificar el cambio y explicar el valor de SOFI.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Final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Sistema funcional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Implementación de módulos base: vacantes, IA, login, pagos y dashboard.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Evidencia la construcción de la solución tecnológica.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Final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Informe de pruebas y validación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Registro de revisión funcional, problemas detectados y ajustes.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Permite demostrar calidad y cumplimiento de objetivos.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Final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Informe final del proyecto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Documento que consolida resultados, metodología, evidencias y conclusiones.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Respalda la entrega final del proyecto APT.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Final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Presentación final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Material visual para exponer el proyecto, flujo y resultados.</w:t>
            </w:r>
          </w:p>
        </w:tc>
        <w:tc>
          <w:tcPr>
            <w:tcW w:type="dxa" w:w="2448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Facilita la comunicación de la solución ante docentes y evaluadores.</w:t>
            </w:r>
          </w:p>
        </w:tc>
      </w:tr>
    </w:tbl>
    <w:p/>
    <w:p>
      <w:pPr>
        <w:pStyle w:val="Heading1"/>
      </w:pPr>
      <w:r>
        <w:t>7. Plan de Trabajo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Competencia</w:t>
            </w:r>
          </w:p>
        </w:tc>
        <w:tc>
          <w:tcPr>
            <w:tcW w:type="dxa" w:w="1399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Actividad/Tarea</w:t>
            </w:r>
          </w:p>
        </w:tc>
        <w:tc>
          <w:tcPr>
            <w:tcW w:type="dxa" w:w="1399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399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Recursos</w:t>
            </w:r>
          </w:p>
        </w:tc>
        <w:tc>
          <w:tcPr>
            <w:tcW w:type="dxa" w:w="1399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Duración</w:t>
            </w:r>
          </w:p>
        </w:tc>
        <w:tc>
          <w:tcPr>
            <w:tcW w:type="dxa" w:w="1399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Responsable</w:t>
            </w:r>
          </w:p>
        </w:tc>
        <w:tc>
          <w:tcPr>
            <w:tcW w:type="dxa" w:w="1399"/>
            <w:vAlign w:val="top"/>
            <w:shd w:fill="5B2D90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Análisis y planificación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Levantamiento de requerimientos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Identificar necesidades del cliente, usuarios, roles y funcionalidades.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Reuniones, documentación, revisión de sistema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2 semanas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Equipo completo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Base del proyecto.</w:t>
            </w:r>
          </w:p>
        </w:tc>
      </w:tr>
      <w:tr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Diseño UX/UI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Diseño del flujo y pantallas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Definir navegación, formularios, pantallas de vacantes y publicación.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Figma, capturas, diagramas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2 semanas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Equipo completo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Se realizaron cambios visuales durante el avance.</w:t>
            </w:r>
          </w:p>
        </w:tc>
      </w:tr>
      <w:tr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 frontend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Implementación de interfaz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Construir pantallas de login, panel, vacantes, perfil y publicación.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React, Vite, Tailwind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4 semanas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Equipo desarrollo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Incluye mejoras visuales.</w:t>
            </w:r>
          </w:p>
        </w:tc>
      </w:tr>
      <w:tr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Desarrollo backend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Servicios y lógica de negocio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Implementar API, validaciones, gestión de datos y conexión con servicios.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FastAPI, Firebase, Firestore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4 semanas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Equipo desarrollo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Requiere pruebas de integración.</w:t>
            </w:r>
          </w:p>
        </w:tc>
      </w:tr>
      <w:tr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Integración IA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Generación asistida de perfiles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Conectar modelo de IA y controlar uso de tokens.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Google Generative AI, APIs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3 semanas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Equipo desarrollo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Fue uno de los puntos más complejos.</w:t>
            </w:r>
          </w:p>
        </w:tc>
      </w:tr>
      <w:tr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Pagos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Método de pago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Integrar Stripe en modo test para validar flujo comercial.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Stripe, entorno de prueba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2 semanas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Equipo desarrollo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Agregado durante el desarrollo.</w:t>
            </w:r>
          </w:p>
        </w:tc>
      </w:tr>
      <w:tr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Publicación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Publicación en portales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Preparar flujo para publicar vacantes en plataformas externas.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APIs externas, documentación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3 semanas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Equipo desarrollo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Pendiente de finalización real.</w:t>
            </w:r>
          </w:p>
        </w:tc>
      </w:tr>
      <w:tr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Pruebas y cierre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Validación funcional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Revisar módulos, documentar resultados y preparar entrega.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Checklist, informe, presentación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2 semanas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Equipo completo</w:t>
            </w:r>
          </w:p>
        </w:tc>
        <w:tc>
          <w:tcPr>
            <w:tcW w:type="dxa" w:w="1399"/>
            <w:vAlign w:val="top"/>
          </w:tcPr>
          <w:p>
            <w:r/>
            <w:r>
              <w:rPr>
                <w:rFonts w:ascii="Calibri" w:hAnsi="Calibri"/>
                <w:b w:val="0"/>
                <w:sz w:val="20"/>
              </w:rPr>
              <w:t>Incluye informe final y presentación.</w:t>
            </w:r>
          </w:p>
        </w:tc>
      </w:tr>
    </w:tbl>
    <w:p>
      <w:pPr>
        <w:pStyle w:val="Heading1"/>
      </w:pPr>
      <w:r>
        <w:t>8. Carta Gantt</w:t>
      </w:r>
    </w:p>
    <w:p>
      <w:r>
        <w:t>La carta Gantt se encuentra incluida como evidencia en la carpeta del proyecto. La planificación contempla análisis, diseño, desarrollo, integración, pruebas y cierre durante el semestre académico.</w:t>
      </w:r>
    </w:p>
    <w:p>
      <w:pPr>
        <w:pStyle w:val="Heading1"/>
      </w:pPr>
      <w:r>
        <w:t>9. Diagrama de Flujo</w:t>
      </w:r>
    </w:p>
    <w:p>
      <w:r>
        <w:t>El diagrama de flujo AS IS / TO BE y el flujo de funcionamiento se incluyen como evidencia anexa en la carpeta del proyecto. Estos diagramas muestran la diferencia entre el proceso anterior y el flujo propuesto con SOFI.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D9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D9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B2D9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